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TASK 1 – INFOGRAPHIC REPORT</w:t>
      </w:r>
    </w:p>
    <w:p>
      <w:pPr>
        <w:pStyle w:val="Heading1"/>
      </w:pPr>
      <w:r>
        <w:t>Introduction</w:t>
      </w:r>
    </w:p>
    <w:p>
      <w:r>
        <w:rPr>
          <w:sz w:val="24"/>
        </w:rPr>
        <w:t>In the modern digital era, digital literacy has become a fundamental skill for students. It goes beyond basic technology usage and includes the ability to access, evaluate, create, and communicate information responsibly. As a Student Digital Ambassador, the objective of this task was to design an informative infographic that spreads awareness about digital literacy among peers in a clear and engaging manner.</w:t>
      </w:r>
    </w:p>
    <w:p>
      <w:pPr>
        <w:pStyle w:val="Heading1"/>
      </w:pPr>
      <w:r>
        <w:t>Tool Used</w:t>
      </w:r>
    </w:p>
    <w:p>
      <w:r>
        <w:rPr>
          <w:sz w:val="24"/>
        </w:rPr>
        <w:t>For designing the infographic, I used Canva, a user-friendly online design platform. Canva offers a variety of customizable templates, icons, and visual elements that allow users to create professional-quality graphics. Its drag-and-drop interface made it easy to organize content and maintain a visually appealing layout.</w:t>
      </w:r>
    </w:p>
    <w:p>
      <w:pPr>
        <w:pStyle w:val="Heading1"/>
      </w:pPr>
      <w:r>
        <w:t>Description of the Infographic</w:t>
      </w:r>
    </w:p>
    <w:p>
      <w:r>
        <w:rPr>
          <w:sz w:val="24"/>
        </w:rPr>
        <w:t>The infographic titled “Digital Literacy: Skills for a Smart Future” presents key dimensions of digital literacy in a structured and visually balanced format. It covers important areas such as understanding digital literacy, the use of essential digital tools, safe internet practices, professional online presence, and email etiquette.</w:t>
        <w:br/>
        <w:br/>
        <w:t>The content is presented in short, concise sections supported by relevant icons to enhance readability and visual appeal. The infographic highlights commonly used tools like Google Docs, Canva, and GitHub, which contribute to academic productivity and collaboration. It also emphasizes cybersecurity practices such as using strong passwords, enabling two-factor authentication, and avoiding suspicious links.</w:t>
        <w:br/>
        <w:br/>
        <w:t>Additionally, the infographic focuses on the importance of maintaining a professional digital identity through platforms like LinkedIn and following proper email etiquette for formal communication. The overall design ensures that information is easy to understand while remaining visually engaging.</w:t>
      </w:r>
    </w:p>
    <w:p>
      <w:pPr>
        <w:pStyle w:val="Heading1"/>
      </w:pPr>
      <w:r>
        <w:t>Learning &amp; Reflection</w:t>
      </w:r>
    </w:p>
    <w:p>
      <w:r>
        <w:rPr>
          <w:sz w:val="24"/>
        </w:rPr>
        <w:t>This task provided valuable insights into the importance of combining content with visual design. One of the key challenges was to present meaningful information in a limited space without overcrowding the infographic. I learned how to prioritize key points, maintain consistency in design, and use visual elements effectively to support the content.</w:t>
        <w:br/>
        <w:br/>
        <w:t>The process also enhanced my creativity and improved my ability to communicate information in a concise and structured manner. It helped me understand that effective digital communication is not only about content but also about presentation.</w:t>
      </w:r>
    </w:p>
    <w:p>
      <w:pPr>
        <w:pStyle w:val="Heading1"/>
      </w:pPr>
      <w:r>
        <w:t>Conclusion</w:t>
      </w:r>
    </w:p>
    <w:p>
      <w:r>
        <w:rPr>
          <w:sz w:val="24"/>
        </w:rPr>
        <w:t>Overall, this task strengthened my understanding of digital literacy and its practical applications in student life. Designing the infographic using Canva allowed me to develop both technical and creative skills. The final output successfully conveys essential digital literacy concepts in a clear, concise, and visually appealing way, making it useful for spreading awareness among students.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